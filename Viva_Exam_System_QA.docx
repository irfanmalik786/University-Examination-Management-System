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Exam System - Viva Q&amp;A</w:t>
      </w:r>
    </w:p>
    <w:p>
      <w:pPr>
        <w:pStyle w:val="Heading2"/>
      </w:pPr>
      <w:r>
        <w:t>UNIVERSITY EXAM SYSTEM - VIVA Q&amp;A (Extended)</w:t>
      </w:r>
    </w:p>
    <w:p/>
    <w:p>
      <w:pPr>
        <w:pStyle w:val="ListNumber"/>
      </w:pPr>
      <w:r>
        <w:t>1. What is the objective of your project?</w:t>
      </w:r>
    </w:p>
    <w:p>
      <w:r>
        <w:t>- To manage university exams by registering students and subjects, entering marks, calculating grades, and generating result cards with file saving/loading support.</w:t>
      </w:r>
    </w:p>
    <w:p/>
    <w:p>
      <w:pPr>
        <w:pStyle w:val="ListNumber"/>
      </w:pPr>
      <w:r>
        <w:t>2. What language and tools did you use?</w:t>
      </w:r>
    </w:p>
    <w:p>
      <w:r>
        <w:t>- C++ (in Code::Blocks / Dev C++ / Visual Studio)</w:t>
      </w:r>
    </w:p>
    <w:p/>
    <w:p>
      <w:pPr>
        <w:pStyle w:val="ListNumber"/>
      </w:pPr>
      <w:r>
        <w:t>3. Is your project file-based or database-based?</w:t>
      </w:r>
    </w:p>
    <w:p>
      <w:r>
        <w:t>- File-based using ifstream and ofstream.</w:t>
      </w:r>
    </w:p>
    <w:p/>
    <w:p>
      <w:pPr>
        <w:pStyle w:val="ListNumber"/>
      </w:pPr>
      <w:r>
        <w:t>4. Why did you use arrays instead of classes or structs?</w:t>
      </w:r>
    </w:p>
    <w:p>
      <w:r>
        <w:t>- Arrays were used for simplicity and fixed data size. The focus was on logic and manual memory handling using character arrays.</w:t>
      </w:r>
    </w:p>
    <w:p/>
    <w:p>
      <w:pPr>
        <w:pStyle w:val="ListNumber"/>
      </w:pPr>
      <w:r>
        <w:t>5. Why did you use char arrays instead of std::string?</w:t>
      </w:r>
    </w:p>
    <w:p>
      <w:r>
        <w:t>- To practice pointer manipulation, string handling using custom functions (copy and compare), and avoid using C++ STL for better control.</w:t>
      </w:r>
    </w:p>
    <w:p/>
    <w:p>
      <w:pPr>
        <w:pStyle w:val="ListNumber"/>
      </w:pPr>
      <w:r>
        <w:t>6. What is the purpose of the compare() function?</w:t>
      </w:r>
    </w:p>
    <w:p>
      <w:r>
        <w:t>- It is a custom string comparison function to check for string equality (like roll numbers), similar to strcmp() but built from scratch.</w:t>
      </w:r>
    </w:p>
    <w:p/>
    <w:p>
      <w:pPr>
        <w:pStyle w:val="ListNumber"/>
      </w:pPr>
      <w:r>
        <w:t>7. What is the purpose of the copy() function?</w:t>
      </w:r>
    </w:p>
    <w:p>
      <w:r>
        <w:t>- It replicates strcpy() to manually copy one char array into another, used for names, programs, and section data.</w:t>
      </w:r>
    </w:p>
    <w:p/>
    <w:p>
      <w:pPr>
        <w:pStyle w:val="ListNumber"/>
      </w:pPr>
      <w:r>
        <w:t>8. How do you register a student?</w:t>
      </w:r>
    </w:p>
    <w:p>
      <w:r>
        <w:t>- Input roll number (unique), name, program, semester (1-8), section. Data is stored in arrays.</w:t>
      </w:r>
    </w:p>
    <w:p/>
    <w:p>
      <w:pPr>
        <w:pStyle w:val="ListNumber"/>
      </w:pPr>
      <w:r>
        <w:t>9. How do you ensure roll numbers are unique?</w:t>
      </w:r>
    </w:p>
    <w:p>
      <w:r>
        <w:t>- By comparing each new roll number with existing ones using compare().</w:t>
      </w:r>
    </w:p>
    <w:p/>
    <w:p>
      <w:pPr>
        <w:pStyle w:val="ListNumber"/>
      </w:pPr>
      <w:r>
        <w:t>10. Why did you use dynamic memory for names?</w:t>
      </w:r>
    </w:p>
    <w:p>
      <w:r>
        <w:t>- Because names can have variable length. We use 'new' to allocate memory exactly as needed for each name.</w:t>
      </w:r>
    </w:p>
    <w:p/>
    <w:p>
      <w:pPr>
        <w:pStyle w:val="ListNumber"/>
      </w:pPr>
      <w:r>
        <w:t>11. How do you add subjects?</w:t>
      </w:r>
    </w:p>
    <w:p>
      <w:r>
        <w:t>- After registering students, enter up to 6 subject names. Subjects are stored in a global 2D array.</w:t>
      </w:r>
    </w:p>
    <w:p/>
    <w:p>
      <w:pPr>
        <w:pStyle w:val="ListNumber"/>
      </w:pPr>
      <w:r>
        <w:t>12. Why is there a limit on max students and subjects?</w:t>
      </w:r>
    </w:p>
    <w:p>
      <w:r>
        <w:t>- To keep the program simple and array sizes manageable. We used maxStudents=30 and maxSubjects=6 as constants.</w:t>
      </w:r>
    </w:p>
    <w:p/>
    <w:p>
      <w:pPr>
        <w:pStyle w:val="ListNumber"/>
      </w:pPr>
      <w:r>
        <w:t>13. How do you handle marks entry?</w:t>
      </w:r>
    </w:p>
    <w:p>
      <w:r>
        <w:t>- Marks are taken from the user for each student-subject pair and stored in marks[i][j], validated to be between 0 and 100.</w:t>
      </w:r>
    </w:p>
    <w:p/>
    <w:p>
      <w:pPr>
        <w:pStyle w:val="ListNumber"/>
      </w:pPr>
      <w:r>
        <w:t>14. Why do you initialize marks with -1?</w:t>
      </w:r>
    </w:p>
    <w:p>
      <w:r>
        <w:t>- To identify whether marks have been entered yet for a subject. Helps in showing "Not entered yet" if left blank.</w:t>
      </w:r>
    </w:p>
    <w:p/>
    <w:p>
      <w:pPr>
        <w:pStyle w:val="ListNumber"/>
      </w:pPr>
      <w:r>
        <w:t>15. How are percentages and grades calculated?</w:t>
      </w:r>
    </w:p>
    <w:p>
      <w:r>
        <w:t>- Total marks are calculated and divided by total possible to compute percentage. Grades are then assigned using if-else conditions.</w:t>
      </w:r>
    </w:p>
    <w:p/>
    <w:p>
      <w:pPr>
        <w:pStyle w:val="ListNumber"/>
      </w:pPr>
      <w:r>
        <w:t>16. What are the grade criteria?</w:t>
      </w:r>
    </w:p>
    <w:p>
      <w:r>
        <w:t>- A+ &gt;= 90, A &gt;= 80, B &gt;= 70, C &gt;= 60, D &gt;= 50, F &lt; 50</w:t>
      </w:r>
    </w:p>
    <w:p/>
    <w:p>
      <w:pPr>
        <w:pStyle w:val="ListNumber"/>
      </w:pPr>
      <w:r>
        <w:t>17. How do you save data?</w:t>
      </w:r>
    </w:p>
    <w:p>
      <w:r>
        <w:t>- Data is saved into three text files: students.txt, marks.txt, results.txt using ofstream.</w:t>
      </w:r>
    </w:p>
    <w:p/>
    <w:p>
      <w:pPr>
        <w:pStyle w:val="ListNumber"/>
      </w:pPr>
      <w:r>
        <w:t>18. Why did you check !f1 || !f2 || !f3 in loadFromFile?</w:t>
      </w:r>
    </w:p>
    <w:p>
      <w:r>
        <w:t>- To ensure files exist and are readable. If not, an error message is shown to prevent runtime crashes.</w:t>
      </w:r>
    </w:p>
    <w:p/>
    <w:p>
      <w:pPr>
        <w:pStyle w:val="ListNumber"/>
      </w:pPr>
      <w:r>
        <w:t>19. How do you load data?</w:t>
      </w:r>
    </w:p>
    <w:p>
      <w:r>
        <w:t>- Using ifstream. Data from files is read and used to populate student arrays and marks.</w:t>
      </w:r>
    </w:p>
    <w:p/>
    <w:p>
      <w:pPr>
        <w:pStyle w:val="ListNumber"/>
      </w:pPr>
      <w:r>
        <w:t>20. How do you generate result cards?</w:t>
      </w:r>
    </w:p>
    <w:p>
      <w:r>
        <w:t>- It prints subject-wise marks, total, percentage, and grade for each student.</w:t>
      </w:r>
    </w:p>
    <w:p/>
    <w:p>
      <w:pPr>
        <w:pStyle w:val="ListNumber"/>
      </w:pPr>
      <w:r>
        <w:t>21. How do you search student result?</w:t>
      </w:r>
    </w:p>
    <w:p>
      <w:r>
        <w:t>- By roll number using compare(). If found, the student's result is displayed.</w:t>
      </w:r>
    </w:p>
    <w:p/>
    <w:p>
      <w:pPr>
        <w:pStyle w:val="ListNumber"/>
      </w:pPr>
      <w:r>
        <w:t>22. How do you delete a student?</w:t>
      </w:r>
    </w:p>
    <w:p>
      <w:r>
        <w:t>- Data is shifted after deletion and memory for the name is freed to prevent leaks.</w:t>
      </w:r>
    </w:p>
    <w:p/>
    <w:p>
      <w:pPr>
        <w:pStyle w:val="ListNumber"/>
      </w:pPr>
      <w:r>
        <w:t>23. How do you edit marks?</w:t>
      </w:r>
    </w:p>
    <w:p>
      <w:r>
        <w:t>- User inputs roll number. If found, all subject marks are re-entered.</w:t>
      </w:r>
    </w:p>
    <w:p/>
    <w:p>
      <w:pPr>
        <w:pStyle w:val="ListNumber"/>
      </w:pPr>
      <w:r>
        <w:t>24. What is class statistics?</w:t>
      </w:r>
    </w:p>
    <w:p>
      <w:r>
        <w:t>- Shows total students, average percentage, and top-performing student details.</w:t>
      </w:r>
    </w:p>
    <w:p/>
    <w:p>
      <w:pPr>
        <w:pStyle w:val="ListNumber"/>
      </w:pPr>
      <w:r>
        <w:t>25. How do you show registered student details?</w:t>
      </w:r>
    </w:p>
    <w:p>
      <w:r>
        <w:t>- Lists all students with their subjects, marks, percentage, and grade (if calculated).</w:t>
      </w:r>
    </w:p>
    <w:p/>
    <w:p>
      <w:pPr>
        <w:pStyle w:val="ListNumber"/>
      </w:pPr>
      <w:r>
        <w:t>26. What are some improvements you can suggest?</w:t>
      </w:r>
    </w:p>
    <w:p>
      <w:r>
        <w:t>- Use std::string and vector, convert to OOP using classes, add login authentication, export results as PDF, or build a GUI version.</w:t>
      </w:r>
    </w:p>
    <w:p/>
    <w:p>
      <w:pPr>
        <w:pStyle w:val="Heading2"/>
      </w:pPr>
      <w:r>
        <w:t>ADVANCED 'WHY' TYPE QUESTIONS</w:t>
      </w:r>
    </w:p>
    <w:p/>
    <w:p>
      <w:pPr>
        <w:pStyle w:val="ListNumber"/>
      </w:pPr>
      <w:r>
        <w:t>1. Why did you use char[] instead of std::string?</w:t>
      </w:r>
    </w:p>
    <w:p>
      <w:r>
        <w:t>- To practice manual string handling (copy/compare) and understand memory-level manipulation.</w:t>
      </w:r>
    </w:p>
    <w:p>
      <w:r>
        <w:t>- Alternative: std::string is safer and more convenient.</w:t>
      </w:r>
    </w:p>
    <w:p/>
    <w:p>
      <w:pPr>
        <w:pStyle w:val="ListNumber"/>
      </w:pPr>
      <w:r>
        <w:t>2. Why did you create your own copy() instead of using strcpy()?</w:t>
      </w:r>
    </w:p>
    <w:p>
      <w:r>
        <w:t>- To learn how string copying works internally without using built-in functions.</w:t>
      </w:r>
    </w:p>
    <w:p>
      <w:r>
        <w:t>- Alternative: strcpy() from &lt;cstring&gt;.</w:t>
      </w:r>
    </w:p>
    <w:p/>
    <w:p>
      <w:pPr>
        <w:pStyle w:val="ListNumber"/>
      </w:pPr>
      <w:r>
        <w:t>3. Why did you use marks[i][j] = -1 for initialization?</w:t>
      </w:r>
    </w:p>
    <w:p>
      <w:r>
        <w:t>- Acts as a sentinel value to check if marks are entered.</w:t>
      </w:r>
    </w:p>
    <w:p>
      <w:r>
        <w:t>- Alternative: Use a separate bool array to track mark entry status.</w:t>
      </w:r>
    </w:p>
    <w:p/>
    <w:p>
      <w:pPr>
        <w:pStyle w:val="ListNumber"/>
      </w:pPr>
      <w:r>
        <w:t>4. Why use fixed-size arrays instead of vector or dynamic arrays?</w:t>
      </w:r>
    </w:p>
    <w:p>
      <w:r>
        <w:t>- Simplicity and predictability of memory usage.</w:t>
      </w:r>
    </w:p>
    <w:p>
      <w:r>
        <w:t>- Alternative: std::vector offers dynamic sizing.</w:t>
      </w:r>
    </w:p>
    <w:p/>
    <w:p>
      <w:pPr>
        <w:pStyle w:val="ListNumber"/>
      </w:pPr>
      <w:r>
        <w:t>5. Why check !f1 || !f2 || !f3 in file loading?</w:t>
      </w:r>
    </w:p>
    <w:p>
      <w:r>
        <w:t>- Ensures files are accessible before reading. Prevents program crashes.</w:t>
      </w:r>
    </w:p>
    <w:p>
      <w:r>
        <w:t>- Alternative: Use filesystem::exists() (C++17) for more robust checks.</w:t>
      </w:r>
    </w:p>
    <w:p/>
    <w:p>
      <w:pPr>
        <w:pStyle w:val="ListNumber"/>
      </w:pPr>
      <w:r>
        <w:t>6. Why a menu-driven do-while loop in main()?</w:t>
      </w:r>
    </w:p>
    <w:p>
      <w:r>
        <w:t>- Allows repeated user interaction until exit.</w:t>
      </w:r>
    </w:p>
    <w:p>
      <w:r>
        <w:t>- Alternative: while(true) with break, or event-driven GUI.</w:t>
      </w:r>
    </w:p>
    <w:p/>
    <w:p>
      <w:pPr>
        <w:pStyle w:val="ListNumber"/>
      </w:pPr>
      <w:r>
        <w:t>7. Why a custom compare() function?</w:t>
      </w:r>
    </w:p>
    <w:p>
      <w:r>
        <w:t>- To manually compare strings and understand string traversal.</w:t>
      </w:r>
    </w:p>
    <w:p>
      <w:r>
        <w:t>- Alternative: strcmp() from &lt;cstring&gt; is more reliable.</w:t>
      </w:r>
    </w:p>
    <w:p/>
    <w:p>
      <w:pPr>
        <w:pStyle w:val="ListNumber"/>
      </w:pPr>
      <w:r>
        <w:t>8. Why only student name uses dynamic memory?</w:t>
      </w:r>
    </w:p>
    <w:p>
      <w:r>
        <w:t>- Because names vary in length. Other fields have fixed-size formats.</w:t>
      </w:r>
    </w:p>
    <w:p>
      <w:r>
        <w:t>- Alternative: Use std::string for all.</w:t>
      </w:r>
    </w:p>
    <w:p/>
    <w:p>
      <w:pPr>
        <w:pStyle w:val="ListNumber"/>
      </w:pPr>
      <w:r>
        <w:t>9. Why three separate files instead of one?</w:t>
      </w:r>
    </w:p>
    <w:p>
      <w:r>
        <w:t>- Makes each file simple, organized, and easier to debug.</w:t>
      </w:r>
    </w:p>
    <w:p>
      <w:r>
        <w:t>- Alternative: Store all records in one structured file like CSV or JSON.</w:t>
      </w:r>
    </w:p>
    <w:p/>
    <w:p>
      <w:pPr>
        <w:pStyle w:val="ListNumber"/>
      </w:pPr>
      <w:r>
        <w:t>10. Why use parallel arrays instead of structs/classes?</w:t>
      </w:r>
    </w:p>
    <w:p>
      <w:r>
        <w:t>- Simpler logic and better for beginners.</w:t>
      </w:r>
    </w:p>
    <w:p>
      <w:r>
        <w:t>- Alternative: Structs or classes make code modular and scalable.</w:t>
      </w:r>
    </w:p>
    <w:p/>
    <w:p>
      <w:pPr>
        <w:pStyle w:val="ListNumber"/>
      </w:pPr>
      <w:r>
        <w:t>11. What if more than 30 students or 6 subjects?</w:t>
      </w:r>
    </w:p>
    <w:p>
      <w:r>
        <w:t>- Program won't support. Would need dynamic data structures like vector.</w:t>
      </w:r>
    </w:p>
    <w:p/>
    <w:p>
      <w:pPr>
        <w:pStyle w:val="ListNumber"/>
      </w:pPr>
      <w:r>
        <w:t>12. How is memory managed on student deletion?</w:t>
      </w:r>
    </w:p>
    <w:p>
      <w:r>
        <w:t>- delete[] frees name memory. Data is shifted to fill gap.</w:t>
      </w:r>
    </w:p>
    <w:p/>
    <w:p>
      <w:pPr>
        <w:pStyle w:val="ListNumber"/>
      </w:pPr>
      <w:r>
        <w:t>13. Why use cin.ignore() before getline()?</w:t>
      </w:r>
    </w:p>
    <w:p>
      <w:r>
        <w:t>- To clear newline from input buffer before reading string.</w:t>
      </w:r>
    </w:p>
    <w:p>
      <w:r>
        <w:t>- Alternative: Carefully handle input buffer manually.</w:t>
      </w:r>
    </w:p>
    <w:p/>
    <w:p>
      <w:pPr>
        <w:pStyle w:val="ListNumber"/>
      </w:pPr>
      <w:r>
        <w:t>14. Limitations of your system?</w:t>
      </w:r>
    </w:p>
    <w:p>
      <w:r>
        <w:t>- Fixed-size data, no error handling for files, no login or security.</w:t>
      </w:r>
    </w:p>
    <w:p/>
    <w:p>
      <w:pPr>
        <w:pStyle w:val="ListNumber"/>
      </w:pPr>
      <w:r>
        <w:t>15. Why use procedural programming here?</w:t>
      </w:r>
    </w:p>
    <w:p>
      <w:r>
        <w:t>- Simpler, easier to implement. Aligns with basic academic requirements.</w:t>
      </w:r>
    </w:p>
    <w:p>
      <w:r>
        <w:t>- Alternative: Use OOP for better data encapsulation and reusability.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